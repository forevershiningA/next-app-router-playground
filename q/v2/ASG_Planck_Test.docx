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ASG Planck Test Results</w:t>
      </w:r>
    </w:p>
    <w:p>
      <w:r>
        <w:t>ns ≈ -0.285860790385553</w:t>
      </w:r>
    </w:p>
    <w:p>
      <w:r>
        <w:t>As ≈ 25.253042640064937</w:t>
      </w:r>
    </w:p>
    <w:p>
      <w:r>
        <w:t>r ≈ 0.0 (not computed — scalar spectrum only)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MS_full_stable_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z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meff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