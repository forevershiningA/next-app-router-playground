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ASG Compendium (Scaled Guidance)</w:t>
      </w:r>
    </w:p>
    <w:p>
      <w:r>
        <w:t>alpha=0.00026826957952797245 chi_init=1000.0</w:t>
      </w:r>
    </w:p>
    <w:p>
      <w:r>
        <w:t>Current As≈nan; suggested V0 scale factor≈nan</w:t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best_Ps_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best_chi_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30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G_best_H_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