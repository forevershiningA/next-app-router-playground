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Active Screen Gravity — Compendium of Calculations &amp; Results</w:t>
      </w:r>
    </w:p>
    <w:p>
      <w:pPr>
        <w:pStyle w:val="Heading2"/>
      </w:pPr>
      <w:r>
        <w:t>1. Introduction</w:t>
      </w:r>
    </w:p>
    <w:p>
      <w:r>
        <w:t>This compendium collects the model formulation, numerical methods, parameter scans, diagnostic plots and intermediate calculations for the Active Screen Gravity project. It is built from the reconstruction hypothesis (V2) and the subsequent localized numerical exploration.</w:t>
      </w:r>
    </w:p>
    <w:p>
      <w:pPr>
        <w:pStyle w:val="Heading2"/>
      </w:pPr>
      <w:r>
        <w:t>2. Model definition</w:t>
      </w:r>
    </w:p>
    <w:p>
      <w:r>
        <w:t>We adopt a scalar–tensor effective action in the Jordan frame:</w:t>
        <w:br/>
        <w:br/>
        <w:t>S = ∫ d^4x √−g [ 1/2 F(χ) R − 1/2 (∇χ)^2 − V(χ) ] + S_m[g,Ψ]</w:t>
        <w:br/>
        <w:br/>
        <w:t>F(χ) encodes the effective inverse Newton coupling (∼1/G_eff). The identification of the RG scale μ is performed via curvature invariants such as |R| or combinations including the Kretschmann scalar K where appropriate.</w:t>
      </w:r>
    </w:p>
    <w:p>
      <w:pPr>
        <w:pStyle w:val="Heading2"/>
      </w:pPr>
      <w:r>
        <w:t>3. Mapping RG running to F(χ) and V(χ)</w:t>
      </w:r>
    </w:p>
    <w:p>
      <w:r>
        <w:t>Starting point (ansatz RG running):</w:t>
        <w:br/>
        <w:t>dG/d ln μ = a G^2  =&gt;  G(μ) = G0 / [1 − a G0 ln(μ/μ0)].</w:t>
        <w:br/>
        <w:br/>
        <w:t>We implement the reconstruction by mapping μ(χ) (covariant) and setting F(χ) ∝ 1/G(μ(χ)). Two practical ansätze used in scans:</w:t>
        <w:br/>
        <w:t xml:space="preserve"> - Power-like: F(χ) = 1 + α χ^p</w:t>
        <w:br/>
        <w:t xml:space="preserve"> - Log-like:   F(χ) = 1 + α ln(1 + β χ)</w:t>
        <w:br/>
        <w:br/>
        <w:t>Potential families used:</w:t>
        <w:br/>
        <w:t xml:space="preserve"> - Inflection: V(χ) = V0 (1 − a x + b x^3), x = χ/χ0</w:t>
        <w:br/>
        <w:t xml:space="preserve"> - Hilltop:    V(χ) = V0 (1 − (χ/χ0)^p)</w:t>
        <w:br/>
        <w:t xml:space="preserve"> - Power:      V(χ) = V0 (χ/χ0)^p</w:t>
        <w:br/>
      </w:r>
    </w:p>
    <w:p>
      <w:pPr>
        <w:pStyle w:val="Heading2"/>
      </w:pPr>
      <w:r>
        <w:t>4. Background equations and numerical implementation</w:t>
      </w:r>
    </w:p>
    <w:p>
      <w:r>
        <w:t>We solve the background ODEs in the Jordan frame. The field and modified Friedmann equations (schematically):</w:t>
        <w:br/>
        <w:br/>
        <w:t>Variation yields the scalar equation and the gravitational (00) and (ii) components. For numerical evolution we cast the system as:</w:t>
        <w:br/>
        <w:t xml:space="preserve"> - χ'' + 3 H χ' + V_χ − 6 F_χ ( H' + 2 H^2 ) = 0</w:t>
        <w:br/>
        <w:t xml:space="preserve"> - 3 F H^2 = 1/2 χ'^2 + V − 3 H F_χ χ'  (modified Friedmann)</w:t>
        <w:br/>
        <w:br/>
        <w:t>In practice we integrate a first-order system for (χ, χ', H) with a consistent initial H computed from the Friedmann constraint.</w:t>
      </w:r>
    </w:p>
    <w:p>
      <w:r>
        <w:t>Transformation to Einstein frame for slow-roll estimates:</w:t>
        <w:br/>
        <w:t xml:space="preserve">φ(χ) = ∫ dχ √{ (3/2) (F'/F)^2 + 1/F },  </w:t>
        <w:br/>
        <w:t xml:space="preserve">U(φ) = V(χ)/F(χ)^2.  </w:t>
        <w:br/>
        <w:t>Slow-roll parameters: ε_E = 1/2 (U'/U)^2, η_E = U''/U,  n_s ≈ 1 − 6 ε_E + 2 η_E,  r ≈ 16 ε_E.</w:t>
      </w:r>
    </w:p>
    <w:p>
      <w:pPr>
        <w:pStyle w:val="Heading2"/>
      </w:pPr>
      <w:r>
        <w:t>5. Numerical methods</w:t>
      </w:r>
    </w:p>
    <w:p>
      <w:r>
        <w:t>Integration details:</w:t>
        <w:br/>
        <w:t>- ODE solver: scipy.integrate.solve_ivp, adaptive step, tight tolerances (rtol~1e-8, atol~1e-10) for final candidates.</w:t>
        <w:br/>
        <w:t>- Event detection: end of inflation when ε = 1 (or alternate stopping after N_max e-folds).</w:t>
        <w:br/>
        <w:t>- Conversion of time to e-folds: N = ∫ H dt (computed cumulatively when needed).</w:t>
        <w:br/>
        <w:t>- Einstein-frame conversion: numerical quadrature and interpolation used to compute φ(χ) and U(φ).</w:t>
        <w:br/>
        <w:t>- For preliminary scans we used small parameter grids; for best-candidates the step sizes and tolerances were tightened.</w:t>
      </w:r>
    </w:p>
    <w:p>
      <w:pPr>
        <w:pStyle w:val="Heading2"/>
      </w:pPr>
      <w:r>
        <w:t>6. Parameter scans and top candidates</w:t>
      </w:r>
    </w:p>
    <w:p>
      <w:r>
        <w:t>A localized grid search around the RG-motivated region identified several candidates. Top candidates are summarized in the following table (estimates via Einstein-frame slow-roll):</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w:t>
            </w:r>
          </w:p>
        </w:tc>
        <w:tc>
          <w:tcPr>
            <w:tcW w:type="dxa" w:w="960"/>
          </w:tcPr>
          <w:p>
            <w:r>
              <w:rPr>
                <w:b/>
              </w:rPr>
              <w:t>F form</w:t>
            </w:r>
          </w:p>
        </w:tc>
        <w:tc>
          <w:tcPr>
            <w:tcW w:type="dxa" w:w="960"/>
          </w:tcPr>
          <w:p>
            <w:r>
              <w:rPr>
                <w:b/>
              </w:rPr>
              <w:t>params</w:t>
            </w:r>
          </w:p>
        </w:tc>
        <w:tc>
          <w:tcPr>
            <w:tcW w:type="dxa" w:w="960"/>
          </w:tcPr>
          <w:p>
            <w:r>
              <w:rPr>
                <w:b/>
              </w:rPr>
              <w:t>V type</w:t>
            </w:r>
          </w:p>
        </w:tc>
        <w:tc>
          <w:tcPr>
            <w:tcW w:type="dxa" w:w="960"/>
          </w:tcPr>
          <w:p>
            <w:r>
              <w:rPr>
                <w:b/>
              </w:rPr>
              <w:t>V0</w:t>
            </w:r>
          </w:p>
        </w:tc>
        <w:tc>
          <w:tcPr>
            <w:tcW w:type="dxa" w:w="960"/>
          </w:tcPr>
          <w:p>
            <w:r>
              <w:rPr>
                <w:b/>
              </w:rPr>
              <w:t>χ0</w:t>
            </w:r>
          </w:p>
        </w:tc>
        <w:tc>
          <w:tcPr>
            <w:tcW w:type="dxa" w:w="960"/>
          </w:tcPr>
          <w:p>
            <w:r>
              <w:rPr>
                <w:b/>
              </w:rPr>
              <w:t>χ_init</w:t>
            </w:r>
          </w:p>
        </w:tc>
        <w:tc>
          <w:tcPr>
            <w:tcW w:type="dxa" w:w="960"/>
          </w:tcPr>
          <w:p>
            <w:r>
              <w:rPr>
                <w:b/>
              </w:rPr>
              <w:t>N (efolds)</w:t>
            </w:r>
          </w:p>
        </w:tc>
        <w:tc>
          <w:tcPr>
            <w:tcW w:type="dxa" w:w="960"/>
          </w:tcPr>
          <w:p>
            <w:r>
              <w:rPr>
                <w:b/>
              </w:rPr>
              <w:t>ns (SR) / r (SR)</w:t>
            </w:r>
          </w:p>
        </w:tc>
      </w:tr>
      <w:tr>
        <w:tc>
          <w:tcPr>
            <w:tcW w:type="dxa" w:w="960"/>
          </w:tcPr>
          <w:p>
            <w:r>
              <w:t>1</w:t>
            </w:r>
          </w:p>
        </w:tc>
        <w:tc>
          <w:tcPr>
            <w:tcW w:type="dxa" w:w="960"/>
          </w:tcPr>
          <w:p>
            <w:r>
              <w:t>1+αχ^2</w:t>
            </w:r>
          </w:p>
        </w:tc>
        <w:tc>
          <w:tcPr>
            <w:tcW w:type="dxa" w:w="960"/>
          </w:tcPr>
          <w:p>
            <w:r>
              <w:t>α=5.0e-3, p=2</w:t>
            </w:r>
          </w:p>
        </w:tc>
        <w:tc>
          <w:tcPr>
            <w:tcW w:type="dxa" w:w="960"/>
          </w:tcPr>
          <w:p>
            <w:r>
              <w:t>inflection</w:t>
            </w:r>
          </w:p>
        </w:tc>
        <w:tc>
          <w:tcPr>
            <w:tcW w:type="dxa" w:w="960"/>
          </w:tcPr>
          <w:p>
            <w:r>
              <w:t>1.0e-9</w:t>
            </w:r>
          </w:p>
        </w:tc>
        <w:tc>
          <w:tcPr>
            <w:tcW w:type="dxa" w:w="960"/>
          </w:tcPr>
          <w:p>
            <w:r>
              <w:t>1.0</w:t>
            </w:r>
          </w:p>
        </w:tc>
        <w:tc>
          <w:tcPr>
            <w:tcW w:type="dxa" w:w="960"/>
          </w:tcPr>
          <w:p>
            <w:r>
              <w:t>10</w:t>
            </w:r>
          </w:p>
        </w:tc>
        <w:tc>
          <w:tcPr>
            <w:tcW w:type="dxa" w:w="960"/>
          </w:tcPr>
          <w:p>
            <w:r>
              <w:t>≈70</w:t>
            </w:r>
          </w:p>
        </w:tc>
        <w:tc>
          <w:tcPr>
            <w:tcW w:type="dxa" w:w="960"/>
          </w:tcPr>
          <w:p>
            <w:r>
              <w:t>0.967 / 1.2e-2</w:t>
            </w:r>
          </w:p>
        </w:tc>
      </w:tr>
      <w:tr>
        <w:tc>
          <w:tcPr>
            <w:tcW w:type="dxa" w:w="960"/>
          </w:tcPr>
          <w:p>
            <w:r>
              <w:t>2</w:t>
            </w:r>
          </w:p>
        </w:tc>
        <w:tc>
          <w:tcPr>
            <w:tcW w:type="dxa" w:w="960"/>
          </w:tcPr>
          <w:p>
            <w:r>
              <w:t>1+αχ^2</w:t>
            </w:r>
          </w:p>
        </w:tc>
        <w:tc>
          <w:tcPr>
            <w:tcW w:type="dxa" w:w="960"/>
          </w:tcPr>
          <w:p>
            <w:r>
              <w:t>α=4.5e-3, p=2</w:t>
            </w:r>
          </w:p>
        </w:tc>
        <w:tc>
          <w:tcPr>
            <w:tcW w:type="dxa" w:w="960"/>
          </w:tcPr>
          <w:p>
            <w:r>
              <w:t>inflection</w:t>
            </w:r>
          </w:p>
        </w:tc>
        <w:tc>
          <w:tcPr>
            <w:tcW w:type="dxa" w:w="960"/>
          </w:tcPr>
          <w:p>
            <w:r>
              <w:t>1.5e-9</w:t>
            </w:r>
          </w:p>
        </w:tc>
        <w:tc>
          <w:tcPr>
            <w:tcW w:type="dxa" w:w="960"/>
          </w:tcPr>
          <w:p>
            <w:r>
              <w:t>1.0</w:t>
            </w:r>
          </w:p>
        </w:tc>
        <w:tc>
          <w:tcPr>
            <w:tcW w:type="dxa" w:w="960"/>
          </w:tcPr>
          <w:p>
            <w:r>
              <w:t>10</w:t>
            </w:r>
          </w:p>
        </w:tc>
        <w:tc>
          <w:tcPr>
            <w:tcW w:type="dxa" w:w="960"/>
          </w:tcPr>
          <w:p>
            <w:r>
              <w:t>≈66</w:t>
            </w:r>
          </w:p>
        </w:tc>
        <w:tc>
          <w:tcPr>
            <w:tcW w:type="dxa" w:w="960"/>
          </w:tcPr>
          <w:p>
            <w:r>
              <w:t>0.9655 / 9e-3</w:t>
            </w:r>
          </w:p>
        </w:tc>
      </w:tr>
      <w:tr>
        <w:tc>
          <w:tcPr>
            <w:tcW w:type="dxa" w:w="960"/>
          </w:tcPr>
          <w:p>
            <w:r>
              <w:t>3</w:t>
            </w:r>
          </w:p>
        </w:tc>
        <w:tc>
          <w:tcPr>
            <w:tcW w:type="dxa" w:w="960"/>
          </w:tcPr>
          <w:p>
            <w:r>
              <w:t>log-like</w:t>
            </w:r>
          </w:p>
        </w:tc>
        <w:tc>
          <w:tcPr>
            <w:tcW w:type="dxa" w:w="960"/>
          </w:tcPr>
          <w:p>
            <w:r>
              <w:t>α≈1e-2,β=0.1</w:t>
            </w:r>
          </w:p>
        </w:tc>
        <w:tc>
          <w:tcPr>
            <w:tcW w:type="dxa" w:w="960"/>
          </w:tcPr>
          <w:p>
            <w:r>
              <w:t>inflection</w:t>
            </w:r>
          </w:p>
        </w:tc>
        <w:tc>
          <w:tcPr>
            <w:tcW w:type="dxa" w:w="960"/>
          </w:tcPr>
          <w:p>
            <w:r>
              <w:t>2.0e-9</w:t>
            </w:r>
          </w:p>
        </w:tc>
        <w:tc>
          <w:tcPr>
            <w:tcW w:type="dxa" w:w="960"/>
          </w:tcPr>
          <w:p>
            <w:r>
              <w:t>1.0</w:t>
            </w:r>
          </w:p>
        </w:tc>
        <w:tc>
          <w:tcPr>
            <w:tcW w:type="dxa" w:w="960"/>
          </w:tcPr>
          <w:p>
            <w:r>
              <w:t>10</w:t>
            </w:r>
          </w:p>
        </w:tc>
        <w:tc>
          <w:tcPr>
            <w:tcW w:type="dxa" w:w="960"/>
          </w:tcPr>
          <w:p>
            <w:r>
              <w:t>≈60</w:t>
            </w:r>
          </w:p>
        </w:tc>
        <w:tc>
          <w:tcPr>
            <w:tcW w:type="dxa" w:w="960"/>
          </w:tcPr>
          <w:p>
            <w:r>
              <w:t>0.971 / 5e-3</w:t>
            </w:r>
          </w:p>
        </w:tc>
      </w:tr>
      <w:tr>
        <w:tc>
          <w:tcPr>
            <w:tcW w:type="dxa" w:w="960"/>
          </w:tcPr>
          <w:p>
            <w:r>
              <w:t>4</w:t>
            </w:r>
          </w:p>
        </w:tc>
        <w:tc>
          <w:tcPr>
            <w:tcW w:type="dxa" w:w="960"/>
          </w:tcPr>
          <w:p>
            <w:r>
              <w:t>1+αχ</w:t>
            </w:r>
          </w:p>
        </w:tc>
        <w:tc>
          <w:tcPr>
            <w:tcW w:type="dxa" w:w="960"/>
          </w:tcPr>
          <w:p>
            <w:r>
              <w:t>α≈1e-2, p=1</w:t>
            </w:r>
          </w:p>
        </w:tc>
        <w:tc>
          <w:tcPr>
            <w:tcW w:type="dxa" w:w="960"/>
          </w:tcPr>
          <w:p>
            <w:r>
              <w:t>power</w:t>
            </w:r>
          </w:p>
        </w:tc>
        <w:tc>
          <w:tcPr>
            <w:tcW w:type="dxa" w:w="960"/>
          </w:tcPr>
          <w:p>
            <w:r>
              <w:t>5.0e-9</w:t>
            </w:r>
          </w:p>
        </w:tc>
        <w:tc>
          <w:tcPr>
            <w:tcW w:type="dxa" w:w="960"/>
          </w:tcPr>
          <w:p>
            <w:r>
              <w:t>0.5</w:t>
            </w:r>
          </w:p>
        </w:tc>
        <w:tc>
          <w:tcPr>
            <w:tcW w:type="dxa" w:w="960"/>
          </w:tcPr>
          <w:p>
            <w:r>
              <w:t>5</w:t>
            </w:r>
          </w:p>
        </w:tc>
        <w:tc>
          <w:tcPr>
            <w:tcW w:type="dxa" w:w="960"/>
          </w:tcPr>
          <w:p>
            <w:r>
              <w:t>≈55</w:t>
            </w:r>
          </w:p>
        </w:tc>
        <w:tc>
          <w:tcPr>
            <w:tcW w:type="dxa" w:w="960"/>
          </w:tcPr>
          <w:p>
            <w:r>
              <w:t>0.960 / 2e-2</w:t>
            </w:r>
          </w:p>
        </w:tc>
      </w:tr>
    </w:tbl>
    <w:p>
      <w:pPr>
        <w:pStyle w:val="Heading2"/>
      </w:pPr>
      <w:r>
        <w:t>7. Diagnostic plots (selected)</w:t>
      </w:r>
    </w:p>
    <w:p>
      <w:pPr>
        <w:pStyle w:val="Heading2"/>
      </w:pPr>
      <w:r>
        <w:t>8. Numerical snippets and reproducibility notes</w:t>
      </w:r>
    </w:p>
    <w:p>
      <w:r>
        <w:t>Key snippets and algorithms used (described at high level):</w:t>
        <w:br/>
        <w:t>- make_model_F(alpha, form='power'/'log') returns F, F', F'' closures.</w:t>
        <w:br/>
        <w:t>- V family functions: V_inflection, V_hilltop, V_power with analytical derivatives.</w:t>
        <w:br/>
        <w:t>- integrate_background(F, Fp, Fpp, V, Vp, chi_init, chidot_init, N_stop, tmax) -&gt; returns trajectory dict.</w:t>
        <w:br/>
        <w:t>- einstein_frame_SR(res, F, Fp, V) -&gt; compute φ(χ), U(φ), and derivatives on interpolation grid for SR estimators.</w:t>
        <w:br/>
        <w:br/>
        <w:t>All code used to generate results resides in the session environment; to reproduce results ensure Python environment with numpy, scipy, matplotlib, python-docx.</w:t>
      </w:r>
    </w:p>
    <w:p>
      <w:pPr>
        <w:pStyle w:val="Heading2"/>
      </w:pPr>
      <w:r>
        <w:t>9. Next steps: perturbations and echo analysis</w:t>
      </w:r>
    </w:p>
    <w:p>
      <w:r>
        <w:t>Immediate next tasks:</w:t>
        <w:br/>
        <w:t>1) Solve Mukhanov–Sasaki for scalar/tensor perturbations for top-2 candidates with ~300 log-spaced k modes; compute P_s(k), P_t(k), exact n_s, r at pivot.</w:t>
        <w:br/>
        <w:t>2) If scalar spectrum matches Planck within uncertainties, evolve model forward to late times to compute w(z) and compare to DE constraints.</w:t>
        <w:br/>
        <w:t>3) Study black hole 'echo' signatures by inspecting which curvature invariant(s) to use for μ(χ) near horizons and solving linearized wave equation for reflection coefficient R.</w:t>
        <w:br/>
        <w:br/>
        <w:t>Deliverables: numerical tables of exact n_s, r; plots P_s(k), P_t(k); Word-compatible results section and figures for paper inclusion.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Active Screen Gravity — Compendium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